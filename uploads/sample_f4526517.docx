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test: warranty is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